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Документ номер 6. </w:t>
        <w:br/>
        <w:t xml:space="preserve">Системный анализ — это научный метод познания, представляющий собой последовательность действий </w:t>
        <w:br/>
        <w:t xml:space="preserve">по установлению структурных связей между переменными или элементами исследуемой системы. </w:t>
        <w:br/>
        <w:t>Опирается на комплекс общенаучных, экспериментальных, естественнонаучных, статистических, математических методов.</w:t>
        <w:br/>
        <w:t xml:space="preserve"> Случайное число: 986.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