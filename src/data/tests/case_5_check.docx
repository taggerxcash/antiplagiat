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standard text for format checking.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